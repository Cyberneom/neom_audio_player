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neom_audio_player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media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neom_audio_player (media). El objetivo es validar que el comportamiento descrito a continuación se mantiene estable entre versiones, y proveer un protocolo reproducible para QA manual y automatizado.</w:t>
      </w:r>
    </w:p>
    <w:p>
      <w:r>
        <w:t>Reproductor de audio universal: queue, smart recommendations, copyWith preserva fields.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BG</w:t>
      </w:r>
    </w:p>
    <w:p>
      <w:pPr>
        <w:pStyle w:val="ListBullet"/>
      </w:pPr>
      <w:r>
        <w:t>CopyWith</w:t>
      </w:r>
    </w:p>
    <w:p>
      <w:pPr>
        <w:pStyle w:val="ListBullet"/>
      </w:pPr>
      <w:r>
        <w:t>Next</w:t>
      </w:r>
    </w:p>
    <w:p>
      <w:pPr>
        <w:pStyle w:val="ListBullet"/>
      </w:pPr>
      <w:r>
        <w:t>Notif</w:t>
      </w:r>
    </w:p>
    <w:p>
      <w:pPr>
        <w:pStyle w:val="ListBullet"/>
      </w:pPr>
      <w:r>
        <w:t>Pause</w:t>
      </w:r>
    </w:p>
    <w:p>
      <w:pPr>
        <w:pStyle w:val="ListBullet"/>
      </w:pPr>
      <w:r>
        <w:t>Play</w:t>
      </w:r>
    </w:p>
    <w:p>
      <w:pPr>
        <w:pStyle w:val="ListBullet"/>
      </w:pPr>
      <w:r>
        <w:t>Queue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Queue management</w:t>
      </w:r>
    </w:p>
    <w:p>
      <w:pPr>
        <w:pStyle w:val="ListBullet"/>
      </w:pPr>
      <w:r>
        <w:t>SmartQueue.shouldAddRecommendations</w:t>
      </w:r>
    </w:p>
    <w:p>
      <w:pPr>
        <w:pStyle w:val="ListBullet"/>
      </w:pPr>
      <w:r>
        <w:t>copyWith preserva unspecified</w:t>
      </w:r>
    </w:p>
    <w:p>
      <w:pPr>
        <w:pStyle w:val="ListBullet"/>
      </w:pPr>
      <w:r>
        <w:t>Play / pause / next / prev</w:t>
      </w:r>
    </w:p>
    <w:p>
      <w:pPr>
        <w:pStyle w:val="ListBullet"/>
      </w:pPr>
      <w:r>
        <w:t>Background playback</w:t>
      </w:r>
    </w:p>
    <w:p>
      <w:pPr>
        <w:pStyle w:val="ListBullet"/>
      </w:pPr>
      <w:r>
        <w:t>Notif media controls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Play track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play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Audio reproduce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Smart queue add reco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shouldAddRec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= true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CopyWith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Preserva fields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copyWith partial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Otros intactos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Next track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Cambia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Pause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Pause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Pause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Pausado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Background playback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Continúa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Sigue sonando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AUD-07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Notif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Notif media controls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Pull notif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Controls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